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5: Machine Learning with Scikit-learn (Advanced Lecture Notes)</w:t>
      </w:r>
    </w:p>
    <w:p>
      <w:pPr>
        <w:pStyle w:val="Heading1"/>
      </w:pPr>
      <w:r>
        <w:t>1. Data Preprocessing (Foundation of Data Science)</w:t>
      </w:r>
    </w:p>
    <w:p>
      <w:r>
        <w:t>Data preprocessing is the most important step in any machine learning pipeline. In real-world projects, 70-80% of a data scientist’s time is spent cleaning and preparing data.</w:t>
      </w:r>
    </w:p>
    <w:p/>
    <w:p>
      <w:r>
        <w:t>🔹 Core Concepts:</w:t>
      </w:r>
    </w:p>
    <w:p>
      <w:r>
        <w:t>• Handling Missing Data (NaN values)</w:t>
      </w:r>
    </w:p>
    <w:p>
      <w:r>
        <w:t>• Encoding Categorical Variables (One-Hot Encoding, Label Encoding)</w:t>
      </w:r>
    </w:p>
    <w:p>
      <w:r>
        <w:t>• Feature Scaling (Standardization &amp; Normalization)</w:t>
      </w:r>
    </w:p>
    <w:p>
      <w:r>
        <w:t>• Removing Outliers</w:t>
      </w:r>
    </w:p>
    <w:p/>
    <w:p>
      <w:r>
        <w:t>🔹 Why It Matters for Data Scientists:</w:t>
      </w:r>
    </w:p>
    <w:p>
      <w:r>
        <w:t>If data is not clean, your model will learn wrong patterns → poor predictions.</w:t>
      </w:r>
    </w:p>
    <w:p/>
    <w:p>
      <w:r>
        <w:t>🔹 Real-Life Example (Uber / Careem):</w:t>
      </w:r>
    </w:p>
    <w:p>
      <w:r>
        <w:t>• Location (Karachi, Lahore) → convert to numbers</w:t>
      </w:r>
    </w:p>
    <w:p>
      <w:r>
        <w:t>• Price ranges → normalize values</w:t>
      </w:r>
    </w:p>
    <w:p>
      <w:r>
        <w:t>• Missing trip data → handled before training</w:t>
      </w:r>
    </w:p>
    <w:p/>
    <w:p>
      <w:r>
        <w:t>🔹 Industry Insight:</w:t>
      </w:r>
    </w:p>
    <w:p>
      <w:r>
        <w:t>Companies like Amazon, Google spend huge effort on preprocessing pipelines before training AI models.</w:t>
      </w:r>
    </w:p>
    <w:p/>
    <w:p>
      <w:r>
        <w:t>🔹 Interview Tip:</w:t>
      </w:r>
    </w:p>
    <w:p>
      <w:r>
        <w:t>Always say: 'Good preprocessing improves model accuracy more than complex algorithms.'</w:t>
      </w:r>
    </w:p>
    <w:p>
      <w:pPr>
        <w:pStyle w:val="Heading1"/>
      </w:pPr>
      <w:r>
        <w:t>2. Classification Models I (Logistic Regression &amp; KNN)</w:t>
      </w:r>
    </w:p>
    <w:p>
      <w:r>
        <w:t>Classification models are used when the output is categorical (Yes/No, Spam/Not Spam).</w:t>
      </w:r>
    </w:p>
    <w:p/>
    <w:p>
      <w:r>
        <w:t>🔹 Logistic Regression:</w:t>
      </w:r>
    </w:p>
    <w:p>
      <w:r>
        <w:t>• Predicts probability (0 to 1)</w:t>
      </w:r>
    </w:p>
    <w:p>
      <w:r>
        <w:t>• Uses sigmoid function</w:t>
      </w:r>
    </w:p>
    <w:p>
      <w:r>
        <w:t>• Best for binary classification</w:t>
      </w:r>
    </w:p>
    <w:p/>
    <w:p>
      <w:r>
        <w:t>🔹 K-Nearest Neighbors (KNN):</w:t>
      </w:r>
    </w:p>
    <w:p>
      <w:r>
        <w:t>• Lazy learning algorithm</w:t>
      </w:r>
    </w:p>
    <w:p>
      <w:r>
        <w:t>• Uses distance (Euclidean distance)</w:t>
      </w:r>
    </w:p>
    <w:p>
      <w:r>
        <w:t>• Depends on value of K</w:t>
      </w:r>
    </w:p>
    <w:p/>
    <w:p>
      <w:r>
        <w:t>🔹 Key Comparison:</w:t>
      </w:r>
    </w:p>
    <w:p>
      <w:r>
        <w:t>• Logistic Regression → Fast, scalable</w:t>
      </w:r>
    </w:p>
    <w:p>
      <w:r>
        <w:t>• KNN → Simple but slow for large datasets</w:t>
      </w:r>
    </w:p>
    <w:p/>
    <w:p>
      <w:r>
        <w:t>🔹 Real-Life Examples:</w:t>
      </w:r>
    </w:p>
    <w:p>
      <w:r>
        <w:t>📧 Spam Detection (Gmail)</w:t>
      </w:r>
    </w:p>
    <w:p>
      <w:r>
        <w:t>• Logistic Regression → probability email is spam</w:t>
      </w:r>
    </w:p>
    <w:p/>
    <w:p>
      <w:r>
        <w:t>🛒 Recommendation System</w:t>
      </w:r>
    </w:p>
    <w:p>
      <w:r>
        <w:t>• KNN → finds similar users/products</w:t>
      </w:r>
    </w:p>
    <w:p/>
    <w:p>
      <w:r>
        <w:t>🏥 Healthcare:</w:t>
      </w:r>
    </w:p>
    <w:p>
      <w:r>
        <w:t>• Predict disease (Yes/No)</w:t>
      </w:r>
    </w:p>
    <w:p/>
    <w:p>
      <w:r>
        <w:t>🔹 Data Scientist Perspective:</w:t>
      </w:r>
    </w:p>
    <w:p>
      <w:r>
        <w:t>These are baseline models. Always start with them before using complex models.</w:t>
      </w:r>
    </w:p>
    <w:p/>
    <w:p>
      <w:r>
        <w:t>🔹 Important Concept:</w:t>
      </w:r>
    </w:p>
    <w:p>
      <w:r>
        <w:t>Train/Test Split → model learns on training data and is evaluated on unseen test data.</w:t>
      </w:r>
    </w:p>
    <w:p>
      <w:pPr>
        <w:pStyle w:val="Heading1"/>
      </w:pPr>
      <w:r>
        <w:t>3. Classification Models II (Decision Trees &amp; Random Forest)</w:t>
      </w:r>
    </w:p>
    <w:p>
      <w:r>
        <w:t>These are powerful models used in real-world production systems.</w:t>
      </w:r>
    </w:p>
    <w:p/>
    <w:p>
      <w:r>
        <w:t>🔹 Decision Tree:</w:t>
      </w:r>
    </w:p>
    <w:p>
      <w:r>
        <w:t>• Works like human decision making</w:t>
      </w:r>
    </w:p>
    <w:p>
      <w:r>
        <w:t>• Uses conditions (if-else)</w:t>
      </w:r>
    </w:p>
    <w:p>
      <w:r>
        <w:t>• Easy to visualize</w:t>
      </w:r>
    </w:p>
    <w:p/>
    <w:p>
      <w:r>
        <w:t>🔹 Random Forest:</w:t>
      </w:r>
    </w:p>
    <w:p>
      <w:r>
        <w:t>• Collection of multiple trees</w:t>
      </w:r>
    </w:p>
    <w:p>
      <w:r>
        <w:t>• Reduces overfitting</w:t>
      </w:r>
    </w:p>
    <w:p>
      <w:r>
        <w:t>• More accurate and stable</w:t>
      </w:r>
    </w:p>
    <w:p/>
    <w:p>
      <w:r>
        <w:t>🔹 Feature Importance:</w:t>
      </w:r>
    </w:p>
    <w:p>
      <w:r>
        <w:t>Helps identify which features impact prediction the most.</w:t>
      </w:r>
    </w:p>
    <w:p/>
    <w:p>
      <w:r>
        <w:t>🔹 Real-Life Examples:</w:t>
      </w:r>
    </w:p>
    <w:p>
      <w:r>
        <w:t>🏦 Loan Approval System:</w:t>
      </w:r>
    </w:p>
    <w:p>
      <w:r>
        <w:t>• Income, job, credit score → decision tree</w:t>
      </w:r>
    </w:p>
    <w:p/>
    <w:p>
      <w:r>
        <w:t>📈 Stock Market Prediction:</w:t>
      </w:r>
    </w:p>
    <w:p>
      <w:r>
        <w:t>• Random forest analyzes multiple patterns</w:t>
      </w:r>
    </w:p>
    <w:p/>
    <w:p>
      <w:r>
        <w:t>🚗 Self-driving Cars:</w:t>
      </w:r>
    </w:p>
    <w:p>
      <w:r>
        <w:t>• Detect objects using decision logic</w:t>
      </w:r>
    </w:p>
    <w:p/>
    <w:p>
      <w:r>
        <w:t>🔹 Why Important for Data Scientists:</w:t>
      </w:r>
    </w:p>
    <w:p>
      <w:r>
        <w:t>• Handles complex datasets</w:t>
      </w:r>
    </w:p>
    <w:p>
      <w:r>
        <w:t>• Works well without heavy preprocessing</w:t>
      </w:r>
    </w:p>
    <w:p/>
    <w:p>
      <w:r>
        <w:t>🔹 Industry Insight:</w:t>
      </w:r>
    </w:p>
    <w:p>
      <w:r>
        <w:t>Random Forest is widely used in finance, healthcare, fraud detection.</w:t>
      </w:r>
    </w:p>
    <w:p/>
    <w:p>
      <w:r>
        <w:t>🔹 Interview Tip:</w:t>
      </w:r>
    </w:p>
    <w:p>
      <w:r>
        <w:t>Explain: 'Random Forest = many weak models combined into a strong model.'</w:t>
      </w:r>
    </w:p>
    <w:p>
      <w:pPr>
        <w:pStyle w:val="Heading1"/>
      </w:pPr>
      <w:r>
        <w:t>🚀 Final Teaching Summary</w:t>
      </w:r>
    </w:p>
    <w:p>
      <w:r>
        <w:t>1. Data Preprocessing → Clean data</w:t>
        <w:br/>
        <w:t>2. Logistic/KNN → Basic models</w:t>
        <w:br/>
        <w:t>3. Decision Tree/Random Forest → Advanced models</w:t>
        <w:br/>
        <w:br/>
        <w:t>👉 This is the complete ML pipeline every Data Scientist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